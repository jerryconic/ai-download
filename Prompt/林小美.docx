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履歷表</w:t>
      </w:r>
    </w:p>
    <w:p>
      <w:pPr>
        <w:pStyle w:val="Heading1"/>
      </w:pPr>
      <w:r>
        <w:t>基本資料</w:t>
      </w:r>
    </w:p>
    <w:p>
      <w:r>
        <w:t>姓名：林小美</w:t>
      </w:r>
    </w:p>
    <w:p>
      <w:r>
        <w:t>Email：linxiaomei@email.com</w:t>
      </w:r>
    </w:p>
    <w:p>
      <w:r>
        <w:t>電話：0900-123-456</w:t>
      </w:r>
    </w:p>
    <w:p>
      <w:r>
        <w:t>地址：台北市</w:t>
      </w:r>
    </w:p>
    <w:p>
      <w:pPr>
        <w:pStyle w:val="Heading1"/>
      </w:pPr>
      <w:r>
        <w:t>求職目標</w:t>
      </w:r>
    </w:p>
    <w:p>
      <w:r>
        <w:t>應徵職務：系統工程師（System Engineer）</w:t>
      </w:r>
    </w:p>
    <w:p>
      <w:pPr>
        <w:pStyle w:val="Heading1"/>
      </w:pPr>
      <w:r>
        <w:t>專業技能</w:t>
      </w:r>
    </w:p>
    <w:p>
      <w:r>
        <w:t>- 熟悉 Windows 與基礎 Linux 系統操作</w:t>
      </w:r>
    </w:p>
    <w:p>
      <w:r>
        <w:t>- 具備 SQL Server 基本管理與操作經驗（課程／專題）</w:t>
      </w:r>
    </w:p>
    <w:p>
      <w:r>
        <w:t>- 了解資料庫備份與基本查詢（SQL語句）</w:t>
      </w:r>
    </w:p>
    <w:p>
      <w:r>
        <w:t>- 具備網路基礎知識（TCP/IP、DNS概念）</w:t>
      </w:r>
    </w:p>
    <w:p>
      <w:r>
        <w:t>- 熟悉基本虛擬化工具（如 VMware 使用經驗）</w:t>
      </w:r>
    </w:p>
    <w:p>
      <w:r>
        <w:t>- 具備基本 PowerShell 或批次指令操作能力</w:t>
      </w:r>
    </w:p>
    <w:p>
      <w:pPr>
        <w:pStyle w:val="Heading1"/>
      </w:pPr>
      <w:r>
        <w:t>專題與實習經驗</w:t>
      </w:r>
    </w:p>
    <w:p>
      <w:r>
        <w:t>畢業專題：校園設備管理系統（2023 – 2024）</w:t>
      </w:r>
    </w:p>
    <w:p>
      <w:r>
        <w:t>- 使用 SQL Server 建立資料庫並設計基本架構</w:t>
      </w:r>
    </w:p>
    <w:p>
      <w:r>
        <w:t>- 撰寫基本 SQL 查詢與資料維護</w:t>
      </w:r>
    </w:p>
    <w:p>
      <w:r>
        <w:t>- 協助系統測試與問題排除</w:t>
      </w:r>
    </w:p>
    <w:p>
      <w:r>
        <w:t>- 使用 VMware 建立測試環境</w:t>
      </w:r>
    </w:p>
    <w:p>
      <w:pPr>
        <w:pStyle w:val="Heading1"/>
      </w:pPr>
      <w:r>
        <w:t>學歷</w:t>
      </w:r>
    </w:p>
    <w:p>
      <w:r>
        <w:t>○○大學 資訊管理學系 學士（2020 – 2024）</w:t>
      </w:r>
    </w:p>
    <w:p>
      <w:pPr>
        <w:pStyle w:val="Heading1"/>
      </w:pPr>
      <w:r>
        <w:t>證照</w:t>
      </w:r>
    </w:p>
    <w:p>
      <w:r>
        <w:t>- MOS 或資訊相關證照（如有）</w:t>
      </w:r>
    </w:p>
    <w:p>
      <w:pPr>
        <w:pStyle w:val="Heading1"/>
      </w:pPr>
      <w:r>
        <w:t>自我介紹</w:t>
      </w:r>
    </w:p>
    <w:p>
      <w:r>
        <w:t>應屆畢業生，具備基礎系統與資料庫概念，於專題中接觸 SQL Server 與系統建置，對系統工程領域充滿興趣。具責任感與學習熱忱，願意持續精進技術，快速融入團隊並貢獻所學。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test test</dc:creator>
  <keywords/>
  <dc:description>generated by python-docx</dc:description>
  <lastModifiedBy>test test</lastModifiedBy>
  <revision>1</revision>
  <dcterms:created xsi:type="dcterms:W3CDTF">2026-06-04T03:38:38.8634716Z</dcterms:created>
  <dcterms:modified xsi:type="dcterms:W3CDTF">2026-06-04T03:38:38.8634716Z</dcterms:modified>
  <category/>
</coreProperties>
</file>