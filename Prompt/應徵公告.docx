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徵才公告：系統工程師（System Engineer）</w:t>
      </w:r>
    </w:p>
    <w:p>
      <w:pPr>
        <w:pStyle w:val="Heading1"/>
      </w:pPr>
      <w:r>
        <w:t>公司簡介</w:t>
      </w:r>
    </w:p>
    <w:p>
      <w:r>
        <w:t>（請填入公司名稱）致力於提供穩定且高效的資訊系統服務，重視技術實力與團隊合作，持續精進系統品質與運作效率，歡迎優秀且熱愛技術的你加入我們的團隊！</w:t>
      </w:r>
    </w:p>
    <w:p>
      <w:pPr>
        <w:pStyle w:val="Heading1"/>
      </w:pPr>
      <w:r>
        <w:t>工作地點</w:t>
      </w:r>
    </w:p>
    <w:p>
      <w:r>
        <w:t>台北市</w:t>
      </w:r>
    </w:p>
    <w:p>
      <w:pPr>
        <w:pStyle w:val="Heading1"/>
      </w:pPr>
      <w:r>
        <w:t>工作內容</w:t>
      </w:r>
    </w:p>
    <w:p>
      <w:r>
        <w:t>- 負責公司內部系統架構建置、維護與優化</w:t>
      </w:r>
    </w:p>
    <w:p>
      <w:r>
        <w:t>- 管理與維護伺服器（Windows / Linux）運作</w:t>
      </w:r>
    </w:p>
    <w:p>
      <w:r>
        <w:t>- SQL Server 資料庫維護、備份與效能調校</w:t>
      </w:r>
    </w:p>
    <w:p>
      <w:r>
        <w:t>- 網路設備設定與維護（Router、Switch、Firewall）</w:t>
      </w:r>
    </w:p>
    <w:p>
      <w:r>
        <w:t>- 協助系統部署、監控與升級作業</w:t>
      </w:r>
    </w:p>
    <w:p>
      <w:r>
        <w:t>- 提供內部使用者技術支援與問題排除</w:t>
      </w:r>
    </w:p>
    <w:p>
      <w:r>
        <w:t>- 撰寫系統文件與作業流程</w:t>
      </w:r>
    </w:p>
    <w:p>
      <w:r>
        <w:t>- 協助資訊安全與系統穩定性提升</w:t>
      </w:r>
    </w:p>
    <w:p>
      <w:pPr>
        <w:pStyle w:val="Heading1"/>
      </w:pPr>
      <w:r>
        <w:t>職務條件</w:t>
      </w:r>
    </w:p>
    <w:p>
      <w:r>
        <w:t>【必備條件】</w:t>
      </w:r>
    </w:p>
    <w:p>
      <w:r>
        <w:t>- 資訊相關科系畢業或具相關實務經驗</w:t>
      </w:r>
    </w:p>
    <w:p>
      <w:r>
        <w:t>- 熟悉 Windows Server 或 Linux 系統管理</w:t>
      </w:r>
    </w:p>
    <w:p>
      <w:r>
        <w:t>- 具 SQL Server 維護與管理經驗（必要條件）</w:t>
      </w:r>
    </w:p>
    <w:p>
      <w:r>
        <w:t>- 熟悉資料庫備份、還原與效能優化</w:t>
      </w:r>
    </w:p>
    <w:p>
      <w:r>
        <w:t>- 具備基本網路知識（TCP/IP、DNS、VPN 等）</w:t>
      </w:r>
    </w:p>
    <w:p>
      <w:r>
        <w:t>- 良好的問題分析與解決能力</w:t>
      </w:r>
    </w:p>
    <w:p>
      <w:r>
        <w:t>【加分條件】</w:t>
      </w:r>
    </w:p>
    <w:p>
      <w:r>
        <w:t>- 具虛擬化技術經驗（VMware、Hyper-V）</w:t>
      </w:r>
    </w:p>
    <w:p>
      <w:r>
        <w:t>- 熟悉雲端平台（Azure / AWS / GCP）</w:t>
      </w:r>
    </w:p>
    <w:p>
      <w:r>
        <w:t>- 熟悉 PowerShell 或自動化工具</w:t>
      </w:r>
    </w:p>
    <w:p>
      <w:r>
        <w:t>- 使用過監控系統（Zabbix、Nagios）</w:t>
      </w:r>
    </w:p>
    <w:p>
      <w:r>
        <w:t>- 具備資安相關知識或證照</w:t>
      </w:r>
    </w:p>
    <w:p>
      <w:pPr>
        <w:pStyle w:val="Heading1"/>
      </w:pPr>
      <w:r>
        <w:t>工作時間</w:t>
      </w:r>
    </w:p>
    <w:p>
      <w:r>
        <w:t>彈性工時</w:t>
        <w:br/>
        <w:t>上班時間：08:30 – 09:30</w:t>
        <w:br/>
        <w:t>下班時間：17:00 – 19:00</w:t>
      </w:r>
    </w:p>
    <w:p>
      <w:pPr>
        <w:pStyle w:val="Heading1"/>
      </w:pPr>
      <w:r>
        <w:t>薪資待遇</w:t>
      </w:r>
    </w:p>
    <w:p>
      <w:r>
        <w:t>月薪 NT$40,000–NT$80,000（依經驗與能力面議）</w:t>
      </w:r>
    </w:p>
    <w:p>
      <w:pPr>
        <w:pStyle w:val="Heading1"/>
      </w:pPr>
      <w:r>
        <w:t>福利制度</w:t>
      </w:r>
    </w:p>
    <w:p>
      <w:r>
        <w:t>- 年終獎金／績效獎金</w:t>
      </w:r>
    </w:p>
    <w:p>
      <w:r>
        <w:t>- 勞健保與團體保險</w:t>
      </w:r>
    </w:p>
    <w:p>
      <w:r>
        <w:t>- 教育訓練與進修補助</w:t>
      </w:r>
    </w:p>
    <w:p>
      <w:r>
        <w:t>- 每年一次員工旅遊</w:t>
      </w:r>
    </w:p>
    <w:p>
      <w:r>
        <w:t>- 定期員工聚餐</w:t>
      </w:r>
    </w:p>
    <w:p>
      <w:pPr>
        <w:pStyle w:val="Heading1"/>
      </w:pPr>
      <w:r>
        <w:t>應徵方式</w:t>
      </w:r>
    </w:p>
    <w:p>
      <w:r>
        <w:t>請將履歷（含自傳）寄至：testuser@jerryconic.onmicrosoft.com</w:t>
        <w:br/>
        <w:t>信件主旨請註明：「應徵系統工程師－姓名」</w:t>
      </w:r>
    </w:p>
    <w:p>
      <w:pPr>
        <w:pStyle w:val="Heading1"/>
      </w:pPr>
      <w:r>
        <w:t>其他說明</w:t>
      </w:r>
    </w:p>
    <w:p>
      <w:r>
        <w:t>符合條件者將另行通知面試，未錄取者恕不另行通知。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test test</dc:creator>
  <keywords/>
  <dc:description>generated by python-docx</dc:description>
  <lastModifiedBy>test test</lastModifiedBy>
  <revision>1</revision>
  <dcterms:created xsi:type="dcterms:W3CDTF">2026-06-04T03:36:01.1021783Z</dcterms:created>
  <dcterms:modified xsi:type="dcterms:W3CDTF">2026-06-04T03:36:01.1021783Z</dcterms:modified>
  <category/>
</coreProperties>
</file>