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履歷表</w:t>
      </w:r>
    </w:p>
    <w:p>
      <w:pPr>
        <w:pStyle w:val="Heading1"/>
      </w:pPr>
      <w:r>
        <w:t>基本資料</w:t>
      </w:r>
    </w:p>
    <w:p>
      <w:r>
        <w:t>姓名：陳大通</w:t>
      </w:r>
    </w:p>
    <w:p>
      <w:r>
        <w:t>Email：chentatong@email.com</w:t>
      </w:r>
    </w:p>
    <w:p>
      <w:r>
        <w:t>電話：0922-111-222</w:t>
      </w:r>
    </w:p>
    <w:p>
      <w:r>
        <w:t>地址：台中市</w:t>
      </w:r>
    </w:p>
    <w:p>
      <w:pPr>
        <w:pStyle w:val="Heading1"/>
      </w:pPr>
      <w:r>
        <w:t>求職目標</w:t>
      </w:r>
    </w:p>
    <w:p>
      <w:r>
        <w:t>應徵職務：系統工程師（System Engineer）</w:t>
      </w:r>
    </w:p>
    <w:p>
      <w:pPr>
        <w:pStyle w:val="Heading1"/>
      </w:pPr>
      <w:r>
        <w:t>專業技能</w:t>
      </w:r>
    </w:p>
    <w:p>
      <w:r>
        <w:t>- 熟悉平面設計軟體（Photoshop、Illustrator）</w:t>
      </w:r>
    </w:p>
    <w:p>
      <w:r>
        <w:t>- 具備影片剪輯能力（Premiere、After Effects）</w:t>
      </w:r>
    </w:p>
    <w:p>
      <w:r>
        <w:t>- 擅長社群經營與內容行銷</w:t>
      </w:r>
    </w:p>
    <w:p>
      <w:r>
        <w:t>- 基本文書處理（Word、Excel、PowerPoint）</w:t>
      </w:r>
    </w:p>
    <w:p>
      <w:r>
        <w:t>- 良好的美感與創意發想能力</w:t>
      </w:r>
    </w:p>
    <w:p>
      <w:pPr>
        <w:pStyle w:val="Heading1"/>
      </w:pPr>
      <w:r>
        <w:t>工作經驗</w:t>
      </w:r>
    </w:p>
    <w:p>
      <w:r>
        <w:t>行銷企劃  |  某某創意行銷有限公司  |  2020 – 2026</w:t>
      </w:r>
    </w:p>
    <w:p>
      <w:r>
        <w:t>- 負責社群平台經營與品牌內容企劃</w:t>
      </w:r>
    </w:p>
    <w:p>
      <w:r>
        <w:t>- 製作行銷素材與廣告視覺</w:t>
      </w:r>
    </w:p>
    <w:p>
      <w:r>
        <w:t>- 規劃線上活動與提升品牌曝光</w:t>
      </w:r>
    </w:p>
    <w:p>
      <w:r>
        <w:t>- 分析行銷數據並提出優化策略</w:t>
      </w:r>
    </w:p>
    <w:p>
      <w:pPr>
        <w:pStyle w:val="Heading1"/>
      </w:pPr>
      <w:r>
        <w:t>學歷</w:t>
      </w:r>
    </w:p>
    <w:p>
      <w:r>
        <w:t>○○大學 視覺傳達設計學系 學士（2016 – 2020）</w:t>
      </w:r>
    </w:p>
    <w:p>
      <w:pPr>
        <w:pStyle w:val="Heading1"/>
      </w:pPr>
      <w:r>
        <w:t>證照</w:t>
      </w:r>
    </w:p>
    <w:p>
      <w:r>
        <w:t>- Adobe 認證設計師（ACA）</w:t>
      </w:r>
    </w:p>
    <w:p>
      <w:pPr>
        <w:pStyle w:val="Heading1"/>
      </w:pPr>
      <w:r>
        <w:t>自我介紹</w:t>
      </w:r>
    </w:p>
    <w:p>
      <w:r>
        <w:t>具備多年行銷與設計經驗，擅長品牌視覺與內容創作，對科技領域興趣不高，未曾接觸系統管理、伺服器操作或資料庫管理相關工作。主要職涯發展集中於創意產業。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test test</dc:creator>
  <keywords/>
  <dc:description>generated by python-docx</dc:description>
  <lastModifiedBy>test test</lastModifiedBy>
  <revision>1</revision>
  <dcterms:created xsi:type="dcterms:W3CDTF">2026-06-04T03:40:12.3700166Z</dcterms:created>
  <dcterms:modified xsi:type="dcterms:W3CDTF">2026-06-04T03:40:12.3700166Z</dcterms:modified>
  <category/>
</coreProperties>
</file>