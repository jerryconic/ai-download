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履歷表</w:t>
      </w:r>
    </w:p>
    <w:p>
      <w:pPr>
        <w:pStyle w:val="Heading1"/>
      </w:pPr>
      <w:r>
        <w:t>基本資料</w:t>
      </w:r>
    </w:p>
    <w:p>
      <w:r>
        <w:t>姓名：王大明</w:t>
      </w:r>
    </w:p>
    <w:p>
      <w:r>
        <w:t>Email：testuser@jerryconic.onmicrosoft.com</w:t>
      </w:r>
    </w:p>
    <w:p>
      <w:r>
        <w:t>電話：0912-345-678</w:t>
      </w:r>
    </w:p>
    <w:p>
      <w:r>
        <w:t>地址：台北市</w:t>
      </w:r>
    </w:p>
    <w:p>
      <w:pPr>
        <w:pStyle w:val="Heading1"/>
      </w:pPr>
      <w:r>
        <w:t>求職目標</w:t>
      </w:r>
    </w:p>
    <w:p>
      <w:r>
        <w:t>應徵職務：系統工程師（System Engineer）</w:t>
      </w:r>
    </w:p>
    <w:p>
      <w:pPr>
        <w:pStyle w:val="Heading1"/>
      </w:pPr>
      <w:r>
        <w:t>專業技能</w:t>
      </w:r>
    </w:p>
    <w:p>
      <w:r>
        <w:t>- 熟悉 Windows Server 與 Linux 系統管理</w:t>
      </w:r>
    </w:p>
    <w:p>
      <w:r>
        <w:t>- 具備 SQL Server 維護、備份與效能調校經驗</w:t>
      </w:r>
    </w:p>
    <w:p>
      <w:r>
        <w:t>- 熟悉資料庫備份還原與效能優化</w:t>
      </w:r>
    </w:p>
    <w:p>
      <w:r>
        <w:t>- 具備 TCP/IP、DNS、VPN 等網路基礎知識</w:t>
      </w:r>
    </w:p>
    <w:p>
      <w:r>
        <w:t>- 熟悉虛擬化技術（VMware、Hyper-V）</w:t>
      </w:r>
    </w:p>
    <w:p>
      <w:r>
        <w:t>- 具備 PowerShell 與基礎腳本能力</w:t>
      </w:r>
    </w:p>
    <w:p>
      <w:pPr>
        <w:pStyle w:val="Heading1"/>
      </w:pPr>
      <w:r>
        <w:t>工作經驗</w:t>
      </w:r>
    </w:p>
    <w:p>
      <w:r>
        <w:t>系統工程師  |  XX科技有限公司  |  2019 – 2026</w:t>
      </w:r>
    </w:p>
    <w:p>
      <w:r>
        <w:t>- 負責公司伺服器（Windows/Linux）建置與維護</w:t>
      </w:r>
    </w:p>
    <w:p>
      <w:r>
        <w:t>- 管理 SQL Server 資料庫，執行備份、還原與效能優化</w:t>
      </w:r>
    </w:p>
    <w:p>
      <w:r>
        <w:t>- 處理系統異常與效能問題，提升系統穩定性</w:t>
      </w:r>
    </w:p>
    <w:p>
      <w:r>
        <w:t>- 規劃與維護企業網路架構與設備</w:t>
      </w:r>
    </w:p>
    <w:p>
      <w:r>
        <w:t>- 導入監控系統提升維運效率</w:t>
      </w:r>
    </w:p>
    <w:p>
      <w:pPr>
        <w:pStyle w:val="Heading1"/>
      </w:pPr>
      <w:r>
        <w:t>學歷</w:t>
      </w:r>
    </w:p>
    <w:p>
      <w:r>
        <w:t>國立○○大學 資訊工程學系 學士（2015 – 2019）</w:t>
      </w:r>
    </w:p>
    <w:p>
      <w:pPr>
        <w:pStyle w:val="Heading1"/>
      </w:pPr>
      <w:r>
        <w:t>證照</w:t>
      </w:r>
    </w:p>
    <w:p>
      <w:r>
        <w:t>- Microsoft SQL Server 相關證照（或同等能力）</w:t>
      </w:r>
    </w:p>
    <w:p>
      <w:pPr>
        <w:pStyle w:val="Heading1"/>
      </w:pPr>
      <w:r>
        <w:t>自我介紹</w:t>
      </w:r>
    </w:p>
    <w:p>
      <w:r>
        <w:t>具備系統與資料庫維運實務經驗，熟悉 SQL Server 管理與效能調校，能獨立處理系統問題並持續優化環境。具良好溝通能力與團隊合作精神，能在壓力下穩定完成任務。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 test</dc:creator>
  <keywords/>
  <dc:description>generated by python-docx</dc:description>
  <lastModifiedBy>test test</lastModifiedBy>
  <revision>1</revision>
  <dcterms:created xsi:type="dcterms:W3CDTF">2026-06-04T03:37:48.3594231Z</dcterms:created>
  <dcterms:modified xsi:type="dcterms:W3CDTF">2026-06-04T03:37:48.3594231Z</dcterms:modified>
  <category/>
</coreProperties>
</file>